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Унифицированные шаблоны процессуальных документов (47) для платформы «JUSTO»</w:t>
      </w:r>
    </w:p>
    <w:p>
      <w:r>
        <w:t>Версия: 2026-01-11</w:t>
      </w:r>
    </w:p>
    <w:p>
      <w:r>
        <w:t>Плейсхолдеры заполняются данными дела (Case Service) и пользователя (IAM).</w:t>
      </w:r>
    </w:p>
    <w:p/>
    <w:p>
      <w:r>
        <w:br w:type="page"/>
      </w:r>
    </w:p>
    <w:p>
      <w:r>
        <w:rPr>
          <w:b/>
        </w:rPr>
        <w:t>1. Исковое заявление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Цена иска: ____________________</w:t>
      </w:r>
    </w:p>
    <w:p>
      <w:r>
        <w:t>[1. Вводная часть / предмет обращения]</w:t>
      </w:r>
    </w:p>
    <w:p>
      <w:r>
        <w:t>Настоящим обращаюсь в суд с документом: «Исковое заявление».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2. Исковое заявление (электронная подача)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Цена иска: ____________________</w:t>
      </w:r>
    </w:p>
    <w:p>
      <w:r>
        <w:t>[1. Вводная часть / предмет обращения]</w:t>
      </w:r>
    </w:p>
    <w:p>
      <w:r>
        <w:t>Настоящим обращаюсь в суд с документом: «Исковое заявление (электронная подача)».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3. Исковое заявление (при обязательном досудебном порядке)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Цена иска: ____________________</w:t>
      </w:r>
    </w:p>
    <w:p>
      <w:r>
        <w:t>[1. Вводная часть / предмет обращения]</w:t>
      </w:r>
    </w:p>
    <w:p>
      <w:r>
        <w:t>Настоящим обращаюсь в суд с документом: «Исковое заявление (при обязательном досудебном порядке)».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4. Ходатайство об обеспечении иска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об обеспечении иска».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5. Ходатайство о принятии мер по обеспечению иска до предъявления иска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принятии мер по обеспечению иска до предъявления иска».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6. Ходатайство об освобождении / отсрочке / рассрочке уплаты государственной пошлины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об освобождении / отсрочке / рассрочке уплаты государственной пошлины».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7. Ходатайство об истребовании доказательств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об истребовании доказательств».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8. Ходатайство об обеспечении доказательств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об обеспечении доказательств».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9. Ходатайство о рассмотрении дела в упрощённом производстве</w:t>
      </w:r>
    </w:p>
    <w:p>
      <w:r>
        <w:rPr>
          <w:b w:val="0"/>
        </w:rPr>
        <w:t>Стадия: Возбуждение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рассмотрении дела в упрощённом производстве».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10. Заявление об уточнении исковых требований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уточнении исковых требований».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11. Заявление об изменении предмета иска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изменении предмета иска».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12. Заявление об изменении основания иска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изменении основания иска».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13. Заявление об увеличении размера исковых требований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увеличении размера исковых требований».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14. Заявление об уменьшении размера исковых требований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уменьшении размера исковых требований».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15. Ходатайство о привлечении соответчика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привлечении соответчика».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16. Ходатайство о привлечении третьего лица (без самостоятельных требований)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привлечении третьего лица (без самостоятельных требований)».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17. Ходатайство о привлечении третьего лица (с самостоятельными требованиями)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привлечении третьего лица (с самостоятельными требованиями)».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18. Ходатайство о замене ненадлежащего ответчика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замене ненадлежащего ответчика».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19. Ходатайство о соединении дел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соединении дел».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20. Ходатайство о разъединении исковых требований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разъединении исковых требований».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21. Ходатайство о назначении судебной экспертизы</w:t>
      </w:r>
    </w:p>
    <w:p>
      <w:r>
        <w:rPr>
          <w:b w:val="0"/>
        </w:rPr>
        <w:t>Стадия: Подготовка дела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назначении судебной экспертизы».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t>[Дополнительно по экспертизе]</w:t>
      </w:r>
    </w:p>
    <w:p>
      <w:r>
        <w:t>Прошу назначить экспертизу вида: ________________________________</w:t>
      </w:r>
    </w:p>
    <w:p>
      <w:r>
        <w:t>Вопросы эксперту:</w:t>
      </w:r>
    </w:p>
    <w:p>
      <w:r>
        <w:t>1) ____________________</w:t>
      </w:r>
    </w:p>
    <w:p>
      <w:r>
        <w:t>2) 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22. Письменные объяснения истца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«Письменные объяснения истца».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23. Возражения (пояснения) на доводы ответчика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«Возражения (пояснения) на доводы ответчика».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24. Ходатайство об отложении судебного заседания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об отложении судебного заседания».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25. Ходатайство о приостановлении производства по делу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приостановлении производства по делу».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26. Ходатайство о прекращении производства по делу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прекращении производства по делу».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27. Заявление об оставлении иска без рассмотрения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оставлении иска без рассмотрения».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28. Заявление об отказе от иска (полностью/частично)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отказе от иска (полностью/частично)».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29. Мировое соглашение (проект для утверждения судом)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Стороны мирового соглашения]</w:t>
      </w:r>
    </w:p>
    <w:p>
      <w:r>
        <w:t>Истец: ____________________</w:t>
      </w:r>
    </w:p>
    <w:p>
      <w:r>
        <w:t>Ответчик: ____________________</w:t>
      </w:r>
    </w:p>
    <w:p/>
    <w:p>
      <w:r>
        <w:t>[2. Предмет спора]</w:t>
      </w:r>
    </w:p>
    <w:p>
      <w:r>
        <w:t>Кратко: ________________________________________________________________</w:t>
      </w:r>
    </w:p>
    <w:p/>
    <w:p>
      <w:r>
        <w:t>[3. Условия мирового соглашения]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Сроки исполнения: _____________________________________________________</w:t>
      </w:r>
    </w:p>
    <w:p/>
    <w:p>
      <w:r>
        <w:t>[4. Распределение судебных расходов]</w:t>
      </w:r>
    </w:p>
    <w:p>
      <w:r>
        <w:t>__________________________________________________________________________</w:t>
      </w:r>
    </w:p>
    <w:p/>
    <w:p>
      <w:r>
        <w:t>[5. Просьба к суду]</w:t>
      </w:r>
    </w:p>
    <w:p>
      <w:r>
        <w:t>Просим суд утвердить мировое соглашение и прекратить производство по делу.</w:t>
      </w:r>
    </w:p>
    <w:p/>
    <w:p>
      <w:r>
        <w:t>[6. Подписи сторон]</w:t>
      </w:r>
    </w:p>
    <w:p>
      <w:r>
        <w:t>Истец: ____________________    Ответчик: 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30. Ходатайство о приобщении/учёте замечаний к протоколу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приобщении/учёте замечаний к протоколу».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31. Замечания на протокол судебного заседания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«Замечания на протокол судебного заседания».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32. Заявление об отводе (судьи/эксперта/специалиста/переводчика)</w:t>
      </w:r>
    </w:p>
    <w:p>
      <w:r>
        <w:rPr>
          <w:b w:val="0"/>
        </w:rPr>
        <w:t>Стадия: Судебное разбирательство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отводе (судьи/эксперта/специалиста/переводчика)».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33. Заявление о разъяснении решения суда</w:t>
      </w:r>
    </w:p>
    <w:p>
      <w:r>
        <w:rPr>
          <w:b w:val="0"/>
        </w:rPr>
        <w:t>Стадия: После решения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 разъяснении решения суда».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34. Заявление об исправлении описок и арифметических ошибок</w:t>
      </w:r>
    </w:p>
    <w:p>
      <w:r>
        <w:rPr>
          <w:b w:val="0"/>
        </w:rPr>
        <w:t>Стадия: После решения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исправлении описок и арифметических ошибок».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35. Заявление о вынесении дополнительного решения</w:t>
      </w:r>
    </w:p>
    <w:p>
      <w:r>
        <w:rPr>
          <w:b w:val="0"/>
        </w:rPr>
        <w:t>Стадия: После решения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 вынесении дополнительного решения».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36. Заявление о выдаче исполнительного листа</w:t>
      </w:r>
    </w:p>
    <w:p>
      <w:r>
        <w:rPr>
          <w:b w:val="0"/>
        </w:rPr>
        <w:t>Стадия: После решения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 выдаче исполнительного листа».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37. Апелляционная жалоба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«Апелляционная жалоба».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38. Частная жалоба (на определение суда)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«Частная жалоба (на определение суда)».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39. Кассационная жалоба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«Кассационная жалоба».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40. Ходатайство о восстановлении процессуального срока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восстановлении процессуального срока».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41. Ходатайство о приостановлении исполнения судебного акта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приостановлении исполнения судебного акта».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42. Возражения на жалобу (апелляционную/частную/кассационную)</w:t>
      </w:r>
    </w:p>
    <w:p>
      <w:r>
        <w:rPr>
          <w:b w:val="0"/>
        </w:rPr>
        <w:t>Стадия: Обжалование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«Возражения на жалобу (апелляционную/частную/кассационную)».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43. Заявление о возбуждении исполнительного производства</w:t>
      </w:r>
    </w:p>
    <w:p>
      <w:r>
        <w:rPr>
          <w:b w:val="0"/>
        </w:rPr>
        <w:t>Стадия: Исполнение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 возбуждении исполнительного производства».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44. Ходатайство о применении мер принудительного исполнения</w:t>
      </w:r>
    </w:p>
    <w:p>
      <w:r>
        <w:rPr>
          <w:b w:val="0"/>
        </w:rPr>
        <w:t>Стадия: Исполнение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«Ходатайство о применении мер принудительного исполнения».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45. Жалоба на действия (бездействие) судебного исполнителя</w:t>
      </w:r>
    </w:p>
    <w:p>
      <w:r>
        <w:rPr>
          <w:b w:val="0"/>
        </w:rPr>
        <w:t>Стадия: Исполнение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«Жалоба на действия (бездействие) судебного исполнителя».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46. Заявление об изменении способа и порядка исполнения решения</w:t>
      </w:r>
    </w:p>
    <w:p>
      <w:r>
        <w:rPr>
          <w:b w:val="0"/>
        </w:rPr>
        <w:t>Стадия: Исполнение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об изменении способа и порядка исполнения решения».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p>
      <w:r>
        <w:br w:type="page"/>
      </w:r>
    </w:p>
    <w:p>
      <w:r>
        <w:rPr>
          <w:b/>
        </w:rPr>
        <w:t>47. Заявление о повороте исполнения судебного акта</w:t>
      </w:r>
    </w:p>
    <w:p>
      <w:r>
        <w:rPr>
          <w:b w:val="0"/>
        </w:rPr>
        <w:t>Стадия: Исполнение</w:t>
      </w:r>
    </w:p>
    <w:p/>
    <w:p>
      <w:r>
        <w:rPr>
          <w:b/>
        </w:rPr>
        <w:t>Шапка (реквизиты):</w:t>
      </w:r>
    </w:p>
    <w:p>
      <w:r>
        <w:t>В ____________________</w:t>
      </w:r>
    </w:p>
    <w:p>
      <w:r>
        <w:t>Адрес: ____________________</w:t>
      </w:r>
    </w:p>
    <w:p>
      <w:r>
        <w:t>Дело №: ____________________</w:t>
      </w:r>
    </w:p>
    <w:p/>
    <w:p>
      <w:r>
        <w:t>Истец: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Ответчик: ____________________, ИИН/БИН: ____________________</w:t>
      </w:r>
    </w:p>
    <w:p>
      <w:r>
        <w:t>Адрес: ____________________</w:t>
      </w:r>
    </w:p>
    <w:p>
      <w:r>
        <w:t>Контакты: ____________________</w:t>
      </w:r>
    </w:p>
    <w:p/>
    <w:p>
      <w:r>
        <w:t>Представитель (при наличии): ____________________</w:t>
      </w:r>
    </w:p>
    <w:p/>
    <w:p>
      <w:r>
        <w:rPr>
          <w:b/>
        </w:rPr>
        <w:t>Текст документа (каркас):</w:t>
      </w:r>
    </w:p>
    <w:p>
      <w:r>
        <w:t>[1. Вводная часть / предмет обращения]</w:t>
      </w:r>
    </w:p>
    <w:p>
      <w:r>
        <w:t>Настоящим обращаюсь в суд с документом: «Заявление о повороте исполнения судебного акта».</w:t>
      </w:r>
    </w:p>
    <w:p/>
    <w:p>
      <w:r>
        <w:t>[2. Обстоятельства и фактические данные]</w:t>
      </w:r>
    </w:p>
    <w:p>
      <w:r>
        <w:t>Изложение обстоятельств: ________________________________________________</w:t>
      </w:r>
    </w:p>
    <w:p>
      <w:r>
        <w:t>Сведения о доказательствах: _____________________________________________</w:t>
      </w:r>
    </w:p>
    <w:p/>
    <w:p>
      <w:r>
        <w:t>[3. Правовое обоснование]</w:t>
      </w:r>
    </w:p>
    <w:p>
      <w:r>
        <w:t>Нормы права и процессуальные основания: _________________________________</w:t>
      </w:r>
    </w:p>
    <w:p/>
    <w:p>
      <w:r>
        <w:t>[4. Просительная часть]</w:t>
      </w:r>
    </w:p>
    <w:p>
      <w:r>
        <w:t>На основании изложенного ПРОШУ СУД: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/>
    <w:p>
      <w:r>
        <w:t>[5. Приложения]</w:t>
      </w:r>
    </w:p>
    <w:p>
      <w:r>
        <w:t>Перечень прилагаемых документов:</w:t>
      </w:r>
    </w:p>
    <w:p>
      <w:r>
        <w:t>1) ______________________________________________________________________</w:t>
      </w:r>
    </w:p>
    <w:p>
      <w:r>
        <w:t>2) ______________________________________________________________________</w:t>
      </w:r>
    </w:p>
    <w:p>
      <w:r>
        <w:t>3) ______________________________________________________________________</w:t>
      </w:r>
    </w:p>
    <w:p/>
    <w:p>
      <w:r>
        <w:rPr>
          <w:b w:val="0"/>
        </w:rPr>
        <w:t>Дата: «___» __________ 20__ г.</w:t>
      </w:r>
    </w:p>
    <w:p>
      <w:r>
        <w:rPr>
          <w:b w:val="0"/>
        </w:rPr>
        <w:t>Подпись: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